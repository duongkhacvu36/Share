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thực hành số 7</w:t>
      </w:r>
    </w:p>
    <w:p>
      <w:r>
        <w:t>VIỆN TIN HỌC ỨNG DỤNG      CỘNG HÒA XÃ HỘI CHỦ NGHĨA VIỆT NAM</w:t>
      </w:r>
    </w:p>
    <w:p>
      <w:r>
        <w:t>Trung tâm tin học ABC                     Độc lập - Tự do - Hạnh phúc</w:t>
      </w:r>
    </w:p>
    <w:p/>
    <w:p>
      <w:pPr>
        <w:pStyle w:val="Heading2"/>
      </w:pPr>
      <w:r>
        <w:t>BẢNG LƯƠNG NHÂN VIÊN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STT</w:t>
            </w:r>
          </w:p>
        </w:tc>
        <w:tc>
          <w:tcPr>
            <w:tcW w:type="dxa" w:w="1440"/>
          </w:tcPr>
          <w:p>
            <w:r>
              <w:t>Họ đệm</w:t>
            </w:r>
          </w:p>
        </w:tc>
        <w:tc>
          <w:tcPr>
            <w:tcW w:type="dxa" w:w="1440"/>
          </w:tcPr>
          <w:p>
            <w:r>
              <w:t>Tên</w:t>
            </w:r>
          </w:p>
        </w:tc>
        <w:tc>
          <w:tcPr>
            <w:tcW w:type="dxa" w:w="1440"/>
          </w:tcPr>
          <w:p>
            <w:r>
              <w:t>Ngày sinh</w:t>
            </w:r>
          </w:p>
        </w:tc>
        <w:tc>
          <w:tcPr>
            <w:tcW w:type="dxa" w:w="1440"/>
          </w:tcPr>
          <w:p>
            <w:r>
              <w:t>Lương CB</w:t>
            </w:r>
          </w:p>
        </w:tc>
        <w:tc>
          <w:tcPr>
            <w:tcW w:type="dxa" w:w="1440"/>
          </w:tcPr>
          <w:p>
            <w:r>
              <w:t>Ghi chú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Lê Thị</w:t>
            </w:r>
          </w:p>
        </w:tc>
        <w:tc>
          <w:tcPr>
            <w:tcW w:type="dxa" w:w="1440"/>
          </w:tcPr>
          <w:p>
            <w:r>
              <w:t>Hoa</w:t>
            </w:r>
          </w:p>
        </w:tc>
        <w:tc>
          <w:tcPr>
            <w:tcW w:type="dxa" w:w="1440"/>
          </w:tcPr>
          <w:p>
            <w:r>
              <w:t>12/08/1965</w:t>
            </w:r>
          </w:p>
        </w:tc>
        <w:tc>
          <w:tcPr>
            <w:tcW w:type="dxa" w:w="1440"/>
          </w:tcPr>
          <w:p>
            <w:r>
              <w:t>6.515.000đ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Nguyễn Văn</w:t>
            </w:r>
          </w:p>
        </w:tc>
        <w:tc>
          <w:tcPr>
            <w:tcW w:type="dxa" w:w="1440"/>
          </w:tcPr>
          <w:p>
            <w:r>
              <w:t>Hải</w:t>
            </w:r>
          </w:p>
        </w:tc>
        <w:tc>
          <w:tcPr>
            <w:tcW w:type="dxa" w:w="1440"/>
          </w:tcPr>
          <w:p>
            <w:r>
              <w:t>03/08/1956</w:t>
            </w:r>
          </w:p>
        </w:tc>
        <w:tc>
          <w:tcPr>
            <w:tcW w:type="dxa" w:w="1440"/>
          </w:tcPr>
          <w:p>
            <w:r>
              <w:t>7.625.000đ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Nguyễn Thị</w:t>
            </w:r>
          </w:p>
        </w:tc>
        <w:tc>
          <w:tcPr>
            <w:tcW w:type="dxa" w:w="1440"/>
          </w:tcPr>
          <w:p>
            <w:r>
              <w:t>Liên</w:t>
            </w:r>
          </w:p>
        </w:tc>
        <w:tc>
          <w:tcPr>
            <w:tcW w:type="dxa" w:w="1440"/>
          </w:tcPr>
          <w:p>
            <w:r>
              <w:t>14/12/1972</w:t>
            </w:r>
          </w:p>
        </w:tc>
        <w:tc>
          <w:tcPr>
            <w:tcW w:type="dxa" w:w="1440"/>
          </w:tcPr>
          <w:p>
            <w:r>
              <w:t>6.517.000đ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Trần Văn</w:t>
            </w:r>
          </w:p>
        </w:tc>
        <w:tc>
          <w:tcPr>
            <w:tcW w:type="dxa" w:w="1440"/>
          </w:tcPr>
          <w:p>
            <w:r>
              <w:t>Hùng</w:t>
            </w:r>
          </w:p>
        </w:tc>
        <w:tc>
          <w:tcPr>
            <w:tcW w:type="dxa" w:w="1440"/>
          </w:tcPr>
          <w:p>
            <w:r>
              <w:t>26/07/1973</w:t>
            </w:r>
          </w:p>
        </w:tc>
        <w:tc>
          <w:tcPr>
            <w:tcW w:type="dxa" w:w="1440"/>
          </w:tcPr>
          <w:p>
            <w:r>
              <w:t>8.310.000đ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Lưu Thành</w:t>
            </w:r>
          </w:p>
        </w:tc>
        <w:tc>
          <w:tcPr>
            <w:tcW w:type="dxa" w:w="1440"/>
          </w:tcPr>
          <w:p>
            <w:r>
              <w:t>Hưng</w:t>
            </w:r>
          </w:p>
        </w:tc>
        <w:tc>
          <w:tcPr>
            <w:tcW w:type="dxa" w:w="1440"/>
          </w:tcPr>
          <w:p>
            <w:r>
              <w:t>09/10/1973</w:t>
            </w:r>
          </w:p>
        </w:tc>
        <w:tc>
          <w:tcPr>
            <w:tcW w:type="dxa" w:w="1440"/>
          </w:tcPr>
          <w:p>
            <w:r>
              <w:t>7.810.000đ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Đỗ Văn</w:t>
            </w:r>
          </w:p>
        </w:tc>
        <w:tc>
          <w:tcPr>
            <w:tcW w:type="dxa" w:w="1440"/>
          </w:tcPr>
          <w:p>
            <w:r>
              <w:t>Kim</w:t>
            </w:r>
          </w:p>
        </w:tc>
        <w:tc>
          <w:tcPr>
            <w:tcW w:type="dxa" w:w="1440"/>
          </w:tcPr>
          <w:p>
            <w:r>
              <w:t>25/11/1976</w:t>
            </w:r>
          </w:p>
        </w:tc>
        <w:tc>
          <w:tcPr>
            <w:tcW w:type="dxa" w:w="1440"/>
          </w:tcPr>
          <w:p>
            <w:r>
              <w:t>7.600.000đ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Vũ Ngọc</w:t>
            </w:r>
          </w:p>
        </w:tc>
        <w:tc>
          <w:tcPr>
            <w:tcW w:type="dxa" w:w="1440"/>
          </w:tcPr>
          <w:p>
            <w:r>
              <w:t>Thắng</w:t>
            </w:r>
          </w:p>
        </w:tc>
        <w:tc>
          <w:tcPr>
            <w:tcW w:type="dxa" w:w="1440"/>
          </w:tcPr>
          <w:p>
            <w:r>
              <w:t>27/09/1967</w:t>
            </w:r>
          </w:p>
        </w:tc>
        <w:tc>
          <w:tcPr>
            <w:tcW w:type="dxa" w:w="1440"/>
          </w:tcPr>
          <w:p>
            <w:r>
              <w:t>6.870.000đ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Phạm Thị</w:t>
            </w:r>
          </w:p>
        </w:tc>
        <w:tc>
          <w:tcPr>
            <w:tcW w:type="dxa" w:w="1440"/>
          </w:tcPr>
          <w:p>
            <w:r>
              <w:t>Hằng</w:t>
            </w:r>
          </w:p>
        </w:tc>
        <w:tc>
          <w:tcPr>
            <w:tcW w:type="dxa" w:w="1440"/>
          </w:tcPr>
          <w:p>
            <w:r>
              <w:t>01/05/1952</w:t>
            </w:r>
          </w:p>
        </w:tc>
        <w:tc>
          <w:tcPr>
            <w:tcW w:type="dxa" w:w="1440"/>
          </w:tcPr>
          <w:p>
            <w:r>
              <w:t>5.710.000đ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Lê Thị</w:t>
            </w:r>
          </w:p>
        </w:tc>
        <w:tc>
          <w:tcPr>
            <w:tcW w:type="dxa" w:w="1440"/>
          </w:tcPr>
          <w:p>
            <w:r>
              <w:t>Yến</w:t>
            </w:r>
          </w:p>
        </w:tc>
        <w:tc>
          <w:tcPr>
            <w:tcW w:type="dxa" w:w="1440"/>
          </w:tcPr>
          <w:p>
            <w:r>
              <w:t>08/09/1963</w:t>
            </w:r>
          </w:p>
        </w:tc>
        <w:tc>
          <w:tcPr>
            <w:tcW w:type="dxa" w:w="1440"/>
          </w:tcPr>
          <w:p>
            <w:r>
              <w:t>7.480.000đ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Lê Quang</w:t>
            </w:r>
          </w:p>
        </w:tc>
        <w:tc>
          <w:tcPr>
            <w:tcW w:type="dxa" w:w="1440"/>
          </w:tcPr>
          <w:p>
            <w:r>
              <w:t>Hà</w:t>
            </w:r>
          </w:p>
        </w:tc>
        <w:tc>
          <w:tcPr>
            <w:tcW w:type="dxa" w:w="1440"/>
          </w:tcPr>
          <w:p>
            <w:r>
              <w:t>15/07/1945</w:t>
            </w:r>
          </w:p>
        </w:tc>
        <w:tc>
          <w:tcPr>
            <w:tcW w:type="dxa" w:w="1440"/>
          </w:tcPr>
          <w:p>
            <w:r>
              <w:t>8.560.000đ</w:t>
            </w:r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Lập danh sách                                              Thủ trưởng đơn vị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